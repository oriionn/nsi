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20 mai 2025</w:t>
      </w:r>
    </w:p>
    <w:p>
      <w:pPr>
        <w:pStyle w:val="Title"/>
        <w:jc w:val="center"/>
      </w:pPr>
      <w:r>
        <w:t>Menu du Lycée Louis Marchal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t>Lundi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